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FF2D" w14:textId="52CE0367" w:rsidR="009472E1" w:rsidRPr="007F40BA" w:rsidRDefault="00897D01" w:rsidP="007F40BA">
      <w:pPr>
        <w:pStyle w:val="aa"/>
        <w:pBdr>
          <w:bottom w:val="single" w:sz="8" w:space="9" w:color="4F81BD" w:themeColor="accent1"/>
        </w:pBdr>
        <w:jc w:val="center"/>
        <w:rPr>
          <w:rFonts w:ascii="Arial" w:hAnsi="Arial" w:cs="Arial"/>
          <w:color w:val="auto"/>
          <w:sz w:val="28"/>
          <w:szCs w:val="28"/>
          <w:lang w:val="ru-RU"/>
        </w:rPr>
      </w:pPr>
      <w:r w:rsidRPr="007F40BA">
        <w:rPr>
          <w:rFonts w:ascii="Arial" w:hAnsi="Arial" w:cs="Arial"/>
          <w:color w:val="auto"/>
          <w:sz w:val="28"/>
          <w:szCs w:val="28"/>
          <w:lang w:val="ru-RU"/>
        </w:rPr>
        <w:t>Гайд проектного онлайн-семинара для жителей Кемерово</w:t>
      </w:r>
    </w:p>
    <w:p w14:paraId="45413C7B" w14:textId="77777777" w:rsidR="009472E1" w:rsidRPr="007F40BA" w:rsidRDefault="009472E1" w:rsidP="007F40BA">
      <w:pPr>
        <w:jc w:val="both"/>
        <w:rPr>
          <w:rFonts w:cs="Arial"/>
          <w:color w:val="auto"/>
          <w:sz w:val="24"/>
          <w:szCs w:val="24"/>
          <w:lang w:val="ru-RU"/>
        </w:rPr>
      </w:pPr>
    </w:p>
    <w:p w14:paraId="579AAC77" w14:textId="705C330D" w:rsidR="009472E1" w:rsidRPr="00317785" w:rsidRDefault="00000000" w:rsidP="007F40BA">
      <w:pPr>
        <w:jc w:val="both"/>
        <w:rPr>
          <w:rFonts w:cs="Arial"/>
          <w:b/>
          <w:bCs/>
          <w:sz w:val="28"/>
          <w:szCs w:val="28"/>
        </w:rPr>
      </w:pPr>
      <w:r w:rsidRPr="00317785">
        <w:rPr>
          <w:rFonts w:cs="Arial"/>
          <w:b/>
          <w:bCs/>
          <w:sz w:val="28"/>
          <w:szCs w:val="28"/>
          <w:lang w:val="ru-RU"/>
        </w:rPr>
        <w:t xml:space="preserve">1. </w:t>
      </w:r>
      <w:r w:rsidR="00897D01" w:rsidRPr="00317785">
        <w:rPr>
          <w:rFonts w:cs="Arial"/>
          <w:b/>
          <w:bCs/>
          <w:sz w:val="28"/>
          <w:szCs w:val="28"/>
        </w:rPr>
        <w:t>Что подготовить заранее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472E1" w:rsidRPr="007F40BA" w14:paraId="78BBA63B" w14:textId="77777777">
        <w:trPr>
          <w:jc w:val="center"/>
        </w:trPr>
        <w:tc>
          <w:tcPr>
            <w:tcW w:w="9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BA0FC" w14:textId="4EFB37F6" w:rsidR="009472E1" w:rsidRPr="00317785" w:rsidRDefault="00000000" w:rsidP="00317785">
            <w:pPr>
              <w:pStyle w:val="ae"/>
              <w:numPr>
                <w:ilvl w:val="0"/>
                <w:numId w:val="16"/>
              </w:numPr>
              <w:jc w:val="both"/>
              <w:rPr>
                <w:rFonts w:cs="Arial"/>
                <w:sz w:val="24"/>
                <w:szCs w:val="24"/>
                <w:lang w:val="ru-RU"/>
              </w:rPr>
            </w:pPr>
            <w:r w:rsidRPr="00317785">
              <w:rPr>
                <w:rFonts w:cs="Arial"/>
                <w:sz w:val="24"/>
                <w:szCs w:val="24"/>
                <w:lang w:val="ru-RU"/>
              </w:rPr>
              <w:t xml:space="preserve"> Ссылку на Яндекс Телемост и отдельную ссылку на онлайн-доску.</w:t>
            </w:r>
          </w:p>
        </w:tc>
      </w:tr>
      <w:tr w:rsidR="009472E1" w:rsidRPr="007F40BA" w14:paraId="5CED8676" w14:textId="77777777">
        <w:trPr>
          <w:jc w:val="center"/>
        </w:trPr>
        <w:tc>
          <w:tcPr>
            <w:tcW w:w="9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51899" w14:textId="5F869FAD" w:rsidR="009472E1" w:rsidRPr="00317785" w:rsidRDefault="00000000" w:rsidP="00317785">
            <w:pPr>
              <w:pStyle w:val="ae"/>
              <w:numPr>
                <w:ilvl w:val="0"/>
                <w:numId w:val="16"/>
              </w:numPr>
              <w:jc w:val="both"/>
              <w:rPr>
                <w:rFonts w:cs="Arial"/>
                <w:sz w:val="24"/>
                <w:szCs w:val="24"/>
                <w:lang w:val="ru-RU"/>
              </w:rPr>
            </w:pPr>
            <w:r w:rsidRPr="00317785">
              <w:rPr>
                <w:rFonts w:cs="Arial"/>
                <w:sz w:val="24"/>
                <w:szCs w:val="24"/>
                <w:lang w:val="ru-RU"/>
              </w:rPr>
              <w:t>Короткую инструкцию участникам</w:t>
            </w:r>
          </w:p>
        </w:tc>
      </w:tr>
      <w:tr w:rsidR="009472E1" w:rsidRPr="007F40BA" w14:paraId="4ECF3664" w14:textId="77777777">
        <w:trPr>
          <w:jc w:val="center"/>
        </w:trPr>
        <w:tc>
          <w:tcPr>
            <w:tcW w:w="9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C57C0" w14:textId="41F5B13C" w:rsidR="009472E1" w:rsidRPr="00317785" w:rsidRDefault="00000000" w:rsidP="00317785">
            <w:pPr>
              <w:pStyle w:val="ae"/>
              <w:numPr>
                <w:ilvl w:val="0"/>
                <w:numId w:val="16"/>
              </w:numPr>
              <w:jc w:val="both"/>
              <w:rPr>
                <w:rFonts w:cs="Arial"/>
                <w:sz w:val="24"/>
                <w:szCs w:val="24"/>
                <w:lang w:val="ru-RU"/>
              </w:rPr>
            </w:pPr>
            <w:r w:rsidRPr="00317785">
              <w:rPr>
                <w:rFonts w:cs="Arial"/>
                <w:sz w:val="24"/>
                <w:szCs w:val="24"/>
                <w:lang w:val="ru-RU"/>
              </w:rPr>
              <w:t xml:space="preserve">Шаблон доски с </w:t>
            </w:r>
            <w:r w:rsidR="00317785" w:rsidRPr="00317785">
              <w:rPr>
                <w:rFonts w:cs="Arial"/>
                <w:sz w:val="24"/>
                <w:szCs w:val="24"/>
                <w:lang w:val="ru-RU"/>
              </w:rPr>
              <w:t>тремя</w:t>
            </w:r>
            <w:r w:rsidRPr="00317785">
              <w:rPr>
                <w:rFonts w:cs="Arial"/>
                <w:sz w:val="24"/>
                <w:szCs w:val="24"/>
                <w:lang w:val="ru-RU"/>
              </w:rPr>
              <w:t xml:space="preserve"> зонами: «Проблемы», «Пути решения», «Образ будущего Кемерово»</w:t>
            </w:r>
            <w:r w:rsidR="007F40BA" w:rsidRPr="00317785">
              <w:rPr>
                <w:rFonts w:cs="Arial"/>
                <w:sz w:val="24"/>
                <w:szCs w:val="24"/>
                <w:lang w:val="ru-RU"/>
              </w:rPr>
              <w:t>.</w:t>
            </w:r>
          </w:p>
        </w:tc>
      </w:tr>
      <w:tr w:rsidR="009472E1" w:rsidRPr="007F40BA" w14:paraId="3F0CDE8E" w14:textId="77777777" w:rsidTr="00523E4B">
        <w:trPr>
          <w:trHeight w:val="15"/>
          <w:jc w:val="center"/>
        </w:trPr>
        <w:tc>
          <w:tcPr>
            <w:tcW w:w="9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68BC4" w14:textId="11036EC1" w:rsidR="009472E1" w:rsidRPr="007F40BA" w:rsidRDefault="009472E1" w:rsidP="007F40BA">
            <w:pPr>
              <w:jc w:val="both"/>
              <w:rPr>
                <w:rFonts w:cs="Arial"/>
                <w:sz w:val="24"/>
                <w:szCs w:val="24"/>
                <w:lang w:val="ru-RU"/>
              </w:rPr>
            </w:pPr>
          </w:p>
        </w:tc>
      </w:tr>
    </w:tbl>
    <w:p w14:paraId="56BBDC6C" w14:textId="4D91083C" w:rsidR="009472E1" w:rsidRPr="007F40BA" w:rsidRDefault="00897D01" w:rsidP="007F40BA">
      <w:pPr>
        <w:jc w:val="both"/>
        <w:rPr>
          <w:rFonts w:cs="Arial"/>
          <w:b/>
          <w:bCs/>
          <w:sz w:val="24"/>
          <w:szCs w:val="24"/>
          <w:lang w:val="ru-RU"/>
        </w:rPr>
      </w:pPr>
      <w:r w:rsidRPr="007F40BA">
        <w:rPr>
          <w:rFonts w:cs="Arial"/>
          <w:b/>
          <w:bCs/>
          <w:sz w:val="28"/>
          <w:szCs w:val="28"/>
          <w:lang w:val="ru-RU"/>
        </w:rPr>
        <w:t xml:space="preserve">2. </w:t>
      </w:r>
      <w:r w:rsidR="007F40BA" w:rsidRPr="007F40BA">
        <w:rPr>
          <w:rFonts w:cs="Arial"/>
          <w:b/>
          <w:bCs/>
          <w:sz w:val="28"/>
          <w:szCs w:val="28"/>
          <w:lang w:val="ru-RU"/>
        </w:rPr>
        <w:t>С</w:t>
      </w:r>
      <w:r w:rsidRPr="007F40BA">
        <w:rPr>
          <w:rFonts w:cs="Arial"/>
          <w:b/>
          <w:bCs/>
          <w:sz w:val="28"/>
          <w:szCs w:val="28"/>
          <w:lang w:val="ru-RU"/>
        </w:rPr>
        <w:t>ценарий</w:t>
      </w:r>
    </w:p>
    <w:p w14:paraId="51518C2F" w14:textId="6FD53108" w:rsidR="009472E1" w:rsidRPr="007F40BA" w:rsidRDefault="00000000" w:rsidP="007F40BA">
      <w:p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b/>
          <w:bCs/>
          <w:sz w:val="24"/>
          <w:szCs w:val="24"/>
          <w:lang w:val="ru-RU"/>
        </w:rPr>
        <w:t xml:space="preserve">Приветствие и </w:t>
      </w:r>
      <w:r w:rsidR="007F40BA">
        <w:rPr>
          <w:rFonts w:cs="Arial"/>
          <w:b/>
          <w:bCs/>
          <w:sz w:val="24"/>
          <w:szCs w:val="24"/>
          <w:lang w:val="ru-RU"/>
        </w:rPr>
        <w:t>само</w:t>
      </w:r>
      <w:r w:rsidRPr="007F40BA">
        <w:rPr>
          <w:rFonts w:cs="Arial"/>
          <w:b/>
          <w:bCs/>
          <w:sz w:val="24"/>
          <w:szCs w:val="24"/>
          <w:lang w:val="ru-RU"/>
        </w:rPr>
        <w:t xml:space="preserve">представление </w:t>
      </w:r>
      <w:r w:rsidR="007F40BA" w:rsidRPr="007F40BA">
        <w:rPr>
          <w:rFonts w:cs="Arial"/>
          <w:b/>
          <w:bCs/>
          <w:sz w:val="24"/>
          <w:szCs w:val="24"/>
          <w:lang w:val="ru-RU"/>
        </w:rPr>
        <w:t>участников:</w:t>
      </w:r>
      <w:r w:rsidR="00330C06" w:rsidRPr="007F40BA">
        <w:rPr>
          <w:rFonts w:cs="Arial"/>
          <w:b/>
          <w:sz w:val="24"/>
          <w:szCs w:val="24"/>
          <w:lang w:val="ru-RU"/>
        </w:rPr>
        <w:t xml:space="preserve"> </w:t>
      </w:r>
      <w:r w:rsidR="00330C06" w:rsidRPr="007F40BA">
        <w:rPr>
          <w:rFonts w:cs="Arial"/>
          <w:sz w:val="24"/>
          <w:szCs w:val="24"/>
          <w:lang w:val="ru-RU"/>
        </w:rPr>
        <w:t>попросить</w:t>
      </w:r>
      <w:r w:rsidRPr="007F40BA">
        <w:rPr>
          <w:rFonts w:cs="Arial"/>
          <w:sz w:val="24"/>
          <w:szCs w:val="24"/>
          <w:lang w:val="ru-RU"/>
        </w:rPr>
        <w:t xml:space="preserve"> представиться: имя, </w:t>
      </w:r>
      <w:r w:rsidR="00330C06" w:rsidRPr="007F40BA">
        <w:rPr>
          <w:rFonts w:cs="Arial"/>
          <w:sz w:val="24"/>
          <w:szCs w:val="24"/>
          <w:lang w:val="ru-RU"/>
        </w:rPr>
        <w:t xml:space="preserve">профессия, что-то о себе, почему </w:t>
      </w:r>
      <w:r w:rsidR="007F40BA">
        <w:rPr>
          <w:rFonts w:cs="Arial"/>
          <w:sz w:val="24"/>
          <w:szCs w:val="24"/>
          <w:lang w:val="ru-RU"/>
        </w:rPr>
        <w:t>решили принять участие.</w:t>
      </w:r>
    </w:p>
    <w:p w14:paraId="36756096" w14:textId="77777777" w:rsidR="007F40BA" w:rsidRPr="007F40BA" w:rsidRDefault="00000000" w:rsidP="007F40BA">
      <w:p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b/>
          <w:bCs/>
          <w:sz w:val="24"/>
          <w:szCs w:val="24"/>
          <w:lang w:val="ru-RU"/>
        </w:rPr>
        <w:t>Ввод в тему и презентация результатов предыдущего исследования</w:t>
      </w:r>
      <w:r w:rsidR="00330C06" w:rsidRPr="007F40BA">
        <w:rPr>
          <w:rFonts w:cs="Arial"/>
          <w:b/>
          <w:bCs/>
          <w:sz w:val="24"/>
          <w:szCs w:val="24"/>
          <w:lang w:val="ru-RU"/>
        </w:rPr>
        <w:t>:</w:t>
      </w:r>
      <w:r w:rsidR="00330C06" w:rsidRPr="007F40BA">
        <w:rPr>
          <w:rFonts w:cs="Arial"/>
          <w:b/>
          <w:sz w:val="24"/>
          <w:szCs w:val="24"/>
          <w:lang w:val="ru-RU"/>
        </w:rPr>
        <w:t xml:space="preserve"> </w:t>
      </w:r>
      <w:r w:rsidR="00330C06" w:rsidRPr="007F40BA">
        <w:rPr>
          <w:rFonts w:cs="Arial"/>
          <w:sz w:val="24"/>
          <w:szCs w:val="24"/>
          <w:lang w:val="ru-RU"/>
        </w:rPr>
        <w:t>кратко</w:t>
      </w:r>
      <w:r w:rsidRPr="007F40BA">
        <w:rPr>
          <w:rFonts w:cs="Arial"/>
          <w:sz w:val="24"/>
          <w:szCs w:val="24"/>
          <w:lang w:val="ru-RU"/>
        </w:rPr>
        <w:t xml:space="preserve"> представить уже собранные запросы жителей.</w:t>
      </w:r>
      <w:r w:rsidR="007F40BA" w:rsidRPr="007F40BA">
        <w:rPr>
          <w:rFonts w:cs="Arial"/>
          <w:sz w:val="24"/>
          <w:szCs w:val="24"/>
          <w:lang w:val="ru-RU"/>
        </w:rPr>
        <w:t xml:space="preserve"> </w:t>
      </w:r>
      <w:r w:rsidRPr="007F40BA">
        <w:rPr>
          <w:rFonts w:cs="Arial"/>
          <w:sz w:val="24"/>
          <w:szCs w:val="24"/>
          <w:lang w:val="ru-RU"/>
        </w:rPr>
        <w:t>Показать, что семинар нужен для углубления и развития этих результатов.</w:t>
      </w:r>
    </w:p>
    <w:p w14:paraId="6DCB8236" w14:textId="436E81BA" w:rsidR="009472E1" w:rsidRDefault="00000000" w:rsidP="007F40BA">
      <w:p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b/>
          <w:bCs/>
          <w:sz w:val="24"/>
          <w:szCs w:val="24"/>
          <w:lang w:val="ru-RU"/>
        </w:rPr>
        <w:t>Объяснение логики встречи</w:t>
      </w:r>
      <w:r w:rsidR="00330C06" w:rsidRPr="007F40BA">
        <w:rPr>
          <w:rFonts w:cs="Arial"/>
          <w:b/>
          <w:bCs/>
          <w:sz w:val="24"/>
          <w:szCs w:val="24"/>
          <w:lang w:val="ru-RU"/>
        </w:rPr>
        <w:t>:</w:t>
      </w:r>
      <w:r w:rsidR="00330C06" w:rsidRPr="007F40BA">
        <w:rPr>
          <w:rFonts w:cs="Arial"/>
          <w:b/>
          <w:sz w:val="24"/>
          <w:szCs w:val="24"/>
          <w:lang w:val="ru-RU"/>
        </w:rPr>
        <w:t xml:space="preserve"> </w:t>
      </w:r>
      <w:r w:rsidR="00330C06" w:rsidRPr="007F40BA">
        <w:rPr>
          <w:rFonts w:cs="Arial"/>
          <w:sz w:val="24"/>
          <w:szCs w:val="24"/>
          <w:lang w:val="ru-RU"/>
        </w:rPr>
        <w:t>озвучить</w:t>
      </w:r>
      <w:r w:rsidRPr="007F40BA">
        <w:rPr>
          <w:rFonts w:cs="Arial"/>
          <w:sz w:val="24"/>
          <w:szCs w:val="24"/>
          <w:lang w:val="ru-RU"/>
        </w:rPr>
        <w:t xml:space="preserve"> три шага работы: проблемы, пути решения, образ будущего.</w:t>
      </w:r>
    </w:p>
    <w:p w14:paraId="4DFCFCAD" w14:textId="737332A0" w:rsidR="007F40BA" w:rsidRPr="007F40BA" w:rsidRDefault="007F40BA" w:rsidP="007F40BA">
      <w:pPr>
        <w:jc w:val="both"/>
        <w:rPr>
          <w:rFonts w:cs="Arial"/>
          <w:b/>
          <w:bCs/>
          <w:sz w:val="24"/>
          <w:szCs w:val="24"/>
          <w:lang w:val="ru-RU"/>
        </w:rPr>
      </w:pPr>
      <w:r w:rsidRPr="007F40BA">
        <w:rPr>
          <w:rFonts w:cs="Arial"/>
          <w:b/>
          <w:bCs/>
          <w:sz w:val="24"/>
          <w:szCs w:val="24"/>
          <w:lang w:val="ru-RU"/>
        </w:rPr>
        <w:t>Правила участия</w:t>
      </w:r>
    </w:p>
    <w:p w14:paraId="33E485F3" w14:textId="77777777" w:rsidR="007F40BA" w:rsidRPr="007F40BA" w:rsidRDefault="007F40BA" w:rsidP="007F40BA">
      <w:pPr>
        <w:jc w:val="both"/>
        <w:rPr>
          <w:rFonts w:cs="Arial"/>
          <w:sz w:val="24"/>
          <w:szCs w:val="24"/>
          <w:lang w:val="ru-RU"/>
        </w:rPr>
      </w:pPr>
    </w:p>
    <w:p w14:paraId="67D80EAB" w14:textId="60F39B69" w:rsidR="009472E1" w:rsidRPr="007F40BA" w:rsidRDefault="00000000" w:rsidP="007F40BA">
      <w:pPr>
        <w:jc w:val="both"/>
        <w:rPr>
          <w:rFonts w:cs="Arial"/>
          <w:b/>
          <w:bCs/>
          <w:sz w:val="28"/>
          <w:szCs w:val="28"/>
          <w:lang w:val="ru-RU"/>
        </w:rPr>
      </w:pPr>
      <w:r w:rsidRPr="007F40BA">
        <w:rPr>
          <w:rFonts w:cs="Arial"/>
          <w:b/>
          <w:bCs/>
          <w:sz w:val="28"/>
          <w:szCs w:val="28"/>
          <w:lang w:val="ru-RU"/>
        </w:rPr>
        <w:t>Блок 1. Анализ текущей ситуации: проблемы, затруднения, барьеры</w:t>
      </w:r>
    </w:p>
    <w:p w14:paraId="48ECBA10" w14:textId="77777777" w:rsidR="007F40BA" w:rsidRDefault="007F40BA" w:rsidP="007F40BA">
      <w:p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sz w:val="24"/>
          <w:szCs w:val="24"/>
          <w:lang w:val="ru-RU"/>
        </w:rPr>
        <w:t>З</w:t>
      </w:r>
      <w:r w:rsidR="00330C06" w:rsidRPr="007F40BA">
        <w:rPr>
          <w:rFonts w:cs="Arial"/>
          <w:sz w:val="24"/>
          <w:szCs w:val="24"/>
          <w:lang w:val="ru-RU"/>
        </w:rPr>
        <w:t>апустить</w:t>
      </w:r>
      <w:r w:rsidR="00000000" w:rsidRPr="007F40BA">
        <w:rPr>
          <w:rFonts w:cs="Arial"/>
          <w:sz w:val="24"/>
          <w:szCs w:val="24"/>
          <w:lang w:val="ru-RU"/>
        </w:rPr>
        <w:t xml:space="preserve"> карточный опрос: по 2–3 проблемы на участника, одна карточка — одна</w:t>
      </w:r>
      <w:r>
        <w:rPr>
          <w:rFonts w:cs="Arial"/>
          <w:sz w:val="24"/>
          <w:szCs w:val="24"/>
          <w:lang w:val="ru-RU"/>
        </w:rPr>
        <w:t xml:space="preserve"> </w:t>
      </w:r>
      <w:r w:rsidR="00000000" w:rsidRPr="007F40BA">
        <w:rPr>
          <w:rFonts w:cs="Arial"/>
          <w:sz w:val="24"/>
          <w:szCs w:val="24"/>
          <w:lang w:val="ru-RU"/>
        </w:rPr>
        <w:t>проблема.</w:t>
      </w:r>
    </w:p>
    <w:p w14:paraId="126973C8" w14:textId="77777777" w:rsidR="007F40BA" w:rsidRDefault="00000000" w:rsidP="007F40BA">
      <w:pPr>
        <w:pStyle w:val="ae"/>
        <w:numPr>
          <w:ilvl w:val="0"/>
          <w:numId w:val="12"/>
        </w:num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sz w:val="24"/>
          <w:szCs w:val="24"/>
          <w:lang w:val="ru-RU"/>
        </w:rPr>
        <w:t>Сгруппировать ответы по темам методом кластеризации.</w:t>
      </w:r>
    </w:p>
    <w:p w14:paraId="47C928A8" w14:textId="0B2983B6" w:rsidR="007F40BA" w:rsidRDefault="00000000" w:rsidP="007F40BA">
      <w:pPr>
        <w:pStyle w:val="ae"/>
        <w:numPr>
          <w:ilvl w:val="0"/>
          <w:numId w:val="12"/>
        </w:num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sz w:val="24"/>
          <w:szCs w:val="24"/>
          <w:lang w:val="ru-RU"/>
        </w:rPr>
        <w:t>Уточнить, как проблемы влияют на повседневную жизнь и для кого они особенно остры.</w:t>
      </w:r>
    </w:p>
    <w:p w14:paraId="6560ABC5" w14:textId="77777777" w:rsidR="007F40BA" w:rsidRDefault="00000000" w:rsidP="007F40BA">
      <w:pPr>
        <w:pStyle w:val="ae"/>
        <w:numPr>
          <w:ilvl w:val="0"/>
          <w:numId w:val="12"/>
        </w:num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sz w:val="24"/>
          <w:szCs w:val="24"/>
          <w:lang w:val="ru-RU"/>
        </w:rPr>
        <w:t>Собрать и причины сохранения проблем.</w:t>
      </w:r>
    </w:p>
    <w:p w14:paraId="09CA59C2" w14:textId="6AEEDDE0" w:rsidR="00330C06" w:rsidRPr="007F40BA" w:rsidRDefault="007F40BA" w:rsidP="007F40BA">
      <w:pPr>
        <w:pStyle w:val="ae"/>
        <w:numPr>
          <w:ilvl w:val="0"/>
          <w:numId w:val="12"/>
        </w:numPr>
        <w:jc w:val="both"/>
        <w:rPr>
          <w:rFonts w:cs="Arial"/>
          <w:sz w:val="24"/>
          <w:szCs w:val="24"/>
          <w:lang w:val="ru-RU"/>
        </w:rPr>
      </w:pPr>
      <w:r>
        <w:rPr>
          <w:rFonts w:cs="Arial"/>
          <w:sz w:val="24"/>
          <w:szCs w:val="24"/>
          <w:lang w:val="ru-RU"/>
        </w:rPr>
        <w:t>П</w:t>
      </w:r>
      <w:r w:rsidR="00330C06" w:rsidRPr="007F40BA">
        <w:rPr>
          <w:rFonts w:cs="Arial"/>
          <w:sz w:val="24"/>
          <w:szCs w:val="24"/>
          <w:lang w:val="ru-RU"/>
        </w:rPr>
        <w:t>одвести</w:t>
      </w:r>
      <w:r w:rsidR="00000000" w:rsidRPr="007F40BA">
        <w:rPr>
          <w:rFonts w:cs="Arial"/>
          <w:sz w:val="24"/>
          <w:szCs w:val="24"/>
          <w:lang w:val="ru-RU"/>
        </w:rPr>
        <w:t xml:space="preserve"> итог: назвать основные кластеры проблем, типичные затруднения и барьеры.</w:t>
      </w:r>
    </w:p>
    <w:p w14:paraId="2A678B8F" w14:textId="77777777" w:rsidR="007F40BA" w:rsidRDefault="007F40BA" w:rsidP="007F40BA">
      <w:pPr>
        <w:jc w:val="both"/>
        <w:rPr>
          <w:rFonts w:cs="Arial"/>
          <w:sz w:val="24"/>
          <w:szCs w:val="24"/>
          <w:lang w:val="ru-RU"/>
        </w:rPr>
      </w:pPr>
    </w:p>
    <w:p w14:paraId="1604CBBB" w14:textId="11B36648" w:rsidR="009472E1" w:rsidRPr="007F40BA" w:rsidRDefault="00000000" w:rsidP="007F40BA">
      <w:pPr>
        <w:jc w:val="both"/>
        <w:rPr>
          <w:rFonts w:cs="Arial"/>
          <w:b/>
          <w:bCs/>
          <w:sz w:val="28"/>
          <w:szCs w:val="28"/>
          <w:lang w:val="ru-RU"/>
        </w:rPr>
      </w:pPr>
      <w:r w:rsidRPr="007F40BA">
        <w:rPr>
          <w:rFonts w:cs="Arial"/>
          <w:b/>
          <w:bCs/>
          <w:sz w:val="28"/>
          <w:szCs w:val="28"/>
          <w:lang w:val="ru-RU"/>
        </w:rPr>
        <w:t>Блок 2. Поиск путей решения</w:t>
      </w:r>
    </w:p>
    <w:p w14:paraId="65E7E390" w14:textId="77777777" w:rsidR="007F40BA" w:rsidRDefault="00000000" w:rsidP="007F40BA">
      <w:pPr>
        <w:pStyle w:val="ae"/>
        <w:numPr>
          <w:ilvl w:val="0"/>
          <w:numId w:val="13"/>
        </w:num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sz w:val="24"/>
          <w:szCs w:val="24"/>
          <w:lang w:val="ru-RU"/>
        </w:rPr>
        <w:t>Попросить участников предложить, какие изменения могли бы улучшить ситуацию.</w:t>
      </w:r>
    </w:p>
    <w:p w14:paraId="234D221F" w14:textId="77777777" w:rsidR="007F40BA" w:rsidRDefault="00000000" w:rsidP="007F40BA">
      <w:pPr>
        <w:pStyle w:val="ae"/>
        <w:numPr>
          <w:ilvl w:val="0"/>
          <w:numId w:val="13"/>
        </w:num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sz w:val="24"/>
          <w:szCs w:val="24"/>
          <w:lang w:val="ru-RU"/>
        </w:rPr>
        <w:t>Сгруппировать идеи решений по направлениям.</w:t>
      </w:r>
    </w:p>
    <w:p w14:paraId="49E30198" w14:textId="77777777" w:rsidR="007F40BA" w:rsidRDefault="00000000" w:rsidP="007F40BA">
      <w:pPr>
        <w:pStyle w:val="ae"/>
        <w:numPr>
          <w:ilvl w:val="0"/>
          <w:numId w:val="13"/>
        </w:num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sz w:val="24"/>
          <w:szCs w:val="24"/>
          <w:lang w:val="ru-RU"/>
        </w:rPr>
        <w:t>Провести точечную оценку или быстрое ранжирование, чтобы выделить 2–3 приоритетных направления.</w:t>
      </w:r>
      <w:r w:rsidR="007F40BA" w:rsidRPr="007F40BA">
        <w:rPr>
          <w:rFonts w:cs="Arial"/>
          <w:sz w:val="24"/>
          <w:szCs w:val="24"/>
          <w:lang w:val="ru-RU"/>
        </w:rPr>
        <w:t xml:space="preserve"> </w:t>
      </w:r>
    </w:p>
    <w:p w14:paraId="51089136" w14:textId="3F375C76" w:rsidR="009472E1" w:rsidRPr="007F40BA" w:rsidRDefault="007F40BA" w:rsidP="007F40BA">
      <w:pPr>
        <w:pStyle w:val="ae"/>
        <w:numPr>
          <w:ilvl w:val="0"/>
          <w:numId w:val="13"/>
        </w:numPr>
        <w:jc w:val="both"/>
        <w:rPr>
          <w:rFonts w:cs="Arial"/>
          <w:sz w:val="24"/>
          <w:szCs w:val="24"/>
          <w:lang w:val="ru-RU"/>
        </w:rPr>
      </w:pPr>
      <w:r>
        <w:rPr>
          <w:rFonts w:cs="Arial"/>
          <w:sz w:val="24"/>
          <w:szCs w:val="24"/>
          <w:lang w:val="ru-RU"/>
        </w:rPr>
        <w:t>П</w:t>
      </w:r>
      <w:r w:rsidRPr="007F40BA">
        <w:rPr>
          <w:rFonts w:cs="Arial"/>
          <w:sz w:val="24"/>
          <w:szCs w:val="24"/>
          <w:lang w:val="ru-RU"/>
        </w:rPr>
        <w:t>одвести итог</w:t>
      </w:r>
    </w:p>
    <w:p w14:paraId="1B0A752F" w14:textId="77777777" w:rsidR="007F40BA" w:rsidRPr="007F40BA" w:rsidRDefault="007F40BA" w:rsidP="007F40BA">
      <w:pPr>
        <w:jc w:val="both"/>
        <w:rPr>
          <w:rFonts w:cs="Arial"/>
          <w:b/>
          <w:bCs/>
          <w:sz w:val="28"/>
          <w:szCs w:val="28"/>
          <w:lang w:val="ru-RU"/>
        </w:rPr>
      </w:pPr>
    </w:p>
    <w:p w14:paraId="0D75880C" w14:textId="03A2342A" w:rsidR="009472E1" w:rsidRPr="007F40BA" w:rsidRDefault="00000000" w:rsidP="007F40BA">
      <w:pPr>
        <w:jc w:val="both"/>
        <w:rPr>
          <w:rFonts w:cs="Arial"/>
          <w:b/>
          <w:bCs/>
          <w:sz w:val="28"/>
          <w:szCs w:val="28"/>
          <w:lang w:val="ru-RU"/>
        </w:rPr>
      </w:pPr>
      <w:r w:rsidRPr="007F40BA">
        <w:rPr>
          <w:rFonts w:cs="Arial"/>
          <w:b/>
          <w:bCs/>
          <w:sz w:val="28"/>
          <w:szCs w:val="28"/>
          <w:lang w:val="ru-RU"/>
        </w:rPr>
        <w:t>Блок 3. Образ будущего Кемерово</w:t>
      </w:r>
      <w:r w:rsidR="00317785">
        <w:rPr>
          <w:rFonts w:cs="Arial"/>
          <w:b/>
          <w:bCs/>
          <w:sz w:val="28"/>
          <w:szCs w:val="28"/>
          <w:lang w:val="ru-RU"/>
        </w:rPr>
        <w:t xml:space="preserve"> и подведение итогов</w:t>
      </w:r>
    </w:p>
    <w:p w14:paraId="74031C2E" w14:textId="6F24B60C" w:rsidR="007F40BA" w:rsidRDefault="007F40BA" w:rsidP="007F40BA">
      <w:pPr>
        <w:jc w:val="both"/>
        <w:rPr>
          <w:rFonts w:cs="Arial"/>
          <w:sz w:val="24"/>
          <w:szCs w:val="24"/>
          <w:lang w:val="ru-RU"/>
        </w:rPr>
      </w:pPr>
      <w:r>
        <w:rPr>
          <w:rFonts w:cs="Arial"/>
          <w:b/>
          <w:sz w:val="24"/>
          <w:szCs w:val="24"/>
          <w:lang w:val="ru-RU"/>
        </w:rPr>
        <w:t>З</w:t>
      </w:r>
      <w:r w:rsidR="00000000" w:rsidRPr="007F40BA">
        <w:rPr>
          <w:rFonts w:cs="Arial"/>
          <w:sz w:val="24"/>
          <w:szCs w:val="24"/>
          <w:lang w:val="ru-RU"/>
        </w:rPr>
        <w:t>апустить упражнение с незаконченными фразами: «Кемерово будущего — это город…»</w:t>
      </w:r>
    </w:p>
    <w:p w14:paraId="60409881" w14:textId="77777777" w:rsidR="007F40BA" w:rsidRDefault="00000000" w:rsidP="007F40BA">
      <w:pPr>
        <w:pStyle w:val="ae"/>
        <w:numPr>
          <w:ilvl w:val="0"/>
          <w:numId w:val="15"/>
        </w:num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sz w:val="24"/>
          <w:szCs w:val="24"/>
          <w:lang w:val="ru-RU"/>
        </w:rPr>
        <w:t xml:space="preserve">Собрать смысловое поле </w:t>
      </w:r>
    </w:p>
    <w:p w14:paraId="4F7B48EE" w14:textId="5EE27BB4" w:rsidR="007F40BA" w:rsidRDefault="00000000" w:rsidP="007F40BA">
      <w:pPr>
        <w:pStyle w:val="ae"/>
        <w:numPr>
          <w:ilvl w:val="0"/>
          <w:numId w:val="15"/>
        </w:num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sz w:val="24"/>
          <w:szCs w:val="24"/>
          <w:lang w:val="ru-RU"/>
        </w:rPr>
        <w:t>Провести быстрое голосование и выделить 3–5 главных характеристик образа будущего.</w:t>
      </w:r>
    </w:p>
    <w:p w14:paraId="29261C1C" w14:textId="29AE09AE" w:rsidR="00317785" w:rsidRPr="007F40BA" w:rsidRDefault="00317785" w:rsidP="007F40BA">
      <w:pPr>
        <w:pStyle w:val="ae"/>
        <w:numPr>
          <w:ilvl w:val="0"/>
          <w:numId w:val="15"/>
        </w:numPr>
        <w:jc w:val="both"/>
        <w:rPr>
          <w:rFonts w:cs="Arial"/>
          <w:sz w:val="24"/>
          <w:szCs w:val="24"/>
          <w:lang w:val="ru-RU"/>
        </w:rPr>
      </w:pPr>
      <w:r>
        <w:rPr>
          <w:rFonts w:cs="Arial"/>
          <w:sz w:val="24"/>
          <w:szCs w:val="24"/>
          <w:lang w:val="ru-RU"/>
        </w:rPr>
        <w:t>Подвести кратко итоги обсуждения</w:t>
      </w:r>
    </w:p>
    <w:p w14:paraId="567432EA" w14:textId="77777777" w:rsidR="007F40BA" w:rsidRDefault="007F40BA" w:rsidP="007F40BA">
      <w:pPr>
        <w:jc w:val="both"/>
        <w:rPr>
          <w:rFonts w:cs="Arial"/>
          <w:b/>
          <w:sz w:val="24"/>
          <w:szCs w:val="24"/>
          <w:lang w:val="ru-RU"/>
        </w:rPr>
      </w:pPr>
    </w:p>
    <w:p w14:paraId="072B54A0" w14:textId="6C3FF6A2" w:rsidR="009472E1" w:rsidRPr="007F40BA" w:rsidRDefault="00317785" w:rsidP="007F40BA">
      <w:pPr>
        <w:jc w:val="both"/>
        <w:rPr>
          <w:rFonts w:cs="Arial"/>
          <w:b/>
          <w:bCs/>
          <w:sz w:val="28"/>
          <w:szCs w:val="28"/>
          <w:lang w:val="ru-RU"/>
        </w:rPr>
      </w:pPr>
      <w:r>
        <w:rPr>
          <w:rFonts w:cs="Arial"/>
          <w:b/>
          <w:bCs/>
          <w:sz w:val="28"/>
          <w:szCs w:val="28"/>
          <w:lang w:val="ru-RU"/>
        </w:rPr>
        <w:t>3</w:t>
      </w:r>
      <w:r w:rsidR="00000000" w:rsidRPr="007F40BA">
        <w:rPr>
          <w:rFonts w:cs="Arial"/>
          <w:b/>
          <w:bCs/>
          <w:sz w:val="28"/>
          <w:szCs w:val="28"/>
          <w:lang w:val="ru-RU"/>
        </w:rPr>
        <w:t>. Инструменты фасилитации и как их использовать онлайн</w:t>
      </w:r>
    </w:p>
    <w:p w14:paraId="245A24A4" w14:textId="42D22748" w:rsidR="009472E1" w:rsidRPr="007F40BA" w:rsidRDefault="00000000" w:rsidP="007F40BA">
      <w:p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b/>
          <w:sz w:val="24"/>
          <w:szCs w:val="24"/>
          <w:lang w:val="ru-RU"/>
        </w:rPr>
        <w:t xml:space="preserve">Карточный опрос. </w:t>
      </w:r>
      <w:r w:rsidRPr="007F40BA">
        <w:rPr>
          <w:rFonts w:cs="Arial"/>
          <w:sz w:val="24"/>
          <w:szCs w:val="24"/>
          <w:lang w:val="ru-RU"/>
        </w:rPr>
        <w:t xml:space="preserve">Участники сначала формулируют мысли письменно на онлайн-доске или в чате. </w:t>
      </w:r>
    </w:p>
    <w:p w14:paraId="313C68FE" w14:textId="77777777" w:rsidR="009472E1" w:rsidRPr="007F40BA" w:rsidRDefault="00000000" w:rsidP="007F40BA">
      <w:p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b/>
          <w:sz w:val="24"/>
          <w:szCs w:val="24"/>
          <w:lang w:val="ru-RU"/>
        </w:rPr>
        <w:t xml:space="preserve">Кластерный метод. </w:t>
      </w:r>
      <w:r w:rsidRPr="007F40BA">
        <w:rPr>
          <w:rFonts w:cs="Arial"/>
          <w:sz w:val="24"/>
          <w:szCs w:val="24"/>
          <w:lang w:val="ru-RU"/>
        </w:rPr>
        <w:t>Идеи группируются по темам, чтобы участники увидели структуру обсуждения и повторяющиеся мотивы.</w:t>
      </w:r>
    </w:p>
    <w:p w14:paraId="7594A1B3" w14:textId="1339BAB1" w:rsidR="009472E1" w:rsidRPr="007F40BA" w:rsidRDefault="00000000" w:rsidP="007F40BA">
      <w:p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b/>
          <w:sz w:val="24"/>
          <w:szCs w:val="24"/>
          <w:lang w:val="ru-RU"/>
        </w:rPr>
        <w:t xml:space="preserve">Метод смыслового поля. </w:t>
      </w:r>
      <w:r w:rsidRPr="007F40BA">
        <w:rPr>
          <w:rFonts w:cs="Arial"/>
          <w:sz w:val="24"/>
          <w:szCs w:val="24"/>
          <w:lang w:val="ru-RU"/>
        </w:rPr>
        <w:t xml:space="preserve">Вокруг центрального понятия собираются ассоциации, качества, ожидания и значения. </w:t>
      </w:r>
    </w:p>
    <w:p w14:paraId="620C5087" w14:textId="77777777" w:rsidR="009472E1" w:rsidRPr="007F40BA" w:rsidRDefault="00000000" w:rsidP="007F40BA">
      <w:p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b/>
          <w:sz w:val="24"/>
          <w:szCs w:val="24"/>
          <w:lang w:val="ru-RU"/>
        </w:rPr>
        <w:t xml:space="preserve">Точечная оценка. </w:t>
      </w:r>
      <w:r w:rsidRPr="007F40BA">
        <w:rPr>
          <w:rFonts w:cs="Arial"/>
          <w:sz w:val="24"/>
          <w:szCs w:val="24"/>
          <w:lang w:val="ru-RU"/>
        </w:rPr>
        <w:t>Участники выбирают самые важные направления или качества, ставя ограниченное число точек или голосов.</w:t>
      </w:r>
    </w:p>
    <w:p w14:paraId="0D7A38AB" w14:textId="77777777" w:rsidR="009472E1" w:rsidRPr="007F40BA" w:rsidRDefault="00000000" w:rsidP="007F40BA">
      <w:pPr>
        <w:jc w:val="both"/>
        <w:rPr>
          <w:rFonts w:cs="Arial"/>
          <w:sz w:val="24"/>
          <w:szCs w:val="24"/>
          <w:lang w:val="ru-RU"/>
        </w:rPr>
      </w:pPr>
      <w:r w:rsidRPr="007F40BA">
        <w:rPr>
          <w:rFonts w:cs="Arial"/>
          <w:b/>
          <w:sz w:val="24"/>
          <w:szCs w:val="24"/>
          <w:lang w:val="ru-RU"/>
        </w:rPr>
        <w:t xml:space="preserve">Незаконченные фразы. </w:t>
      </w:r>
      <w:r w:rsidRPr="007F40BA">
        <w:rPr>
          <w:rFonts w:cs="Arial"/>
          <w:sz w:val="24"/>
          <w:szCs w:val="24"/>
          <w:lang w:val="ru-RU"/>
        </w:rPr>
        <w:t>Помогают перейти от критики и перечня проблем к ценностному и образному представлению о будущем города.</w:t>
      </w:r>
    </w:p>
    <w:p w14:paraId="514769ED" w14:textId="77777777" w:rsidR="009472E1" w:rsidRPr="007F40BA" w:rsidRDefault="009472E1" w:rsidP="007F40BA">
      <w:pPr>
        <w:jc w:val="both"/>
        <w:rPr>
          <w:rFonts w:cs="Arial"/>
          <w:sz w:val="24"/>
          <w:szCs w:val="24"/>
          <w:lang w:val="ru-RU"/>
        </w:rPr>
      </w:pPr>
    </w:p>
    <w:p w14:paraId="0ED9BD78" w14:textId="69C2299F" w:rsidR="009472E1" w:rsidRPr="007F40BA" w:rsidRDefault="009472E1" w:rsidP="007F40BA">
      <w:pPr>
        <w:jc w:val="both"/>
        <w:rPr>
          <w:rFonts w:cs="Arial"/>
          <w:sz w:val="24"/>
          <w:szCs w:val="24"/>
          <w:lang w:val="ru-RU"/>
        </w:rPr>
      </w:pPr>
    </w:p>
    <w:sectPr w:rsidR="009472E1" w:rsidRPr="007F40B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34D99"/>
    <w:multiLevelType w:val="hybridMultilevel"/>
    <w:tmpl w:val="34922FB8"/>
    <w:lvl w:ilvl="0" w:tplc="041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0" w15:restartNumberingAfterBreak="0">
    <w:nsid w:val="0DFD6333"/>
    <w:multiLevelType w:val="hybridMultilevel"/>
    <w:tmpl w:val="F0602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774D4"/>
    <w:multiLevelType w:val="hybridMultilevel"/>
    <w:tmpl w:val="F776F2AC"/>
    <w:lvl w:ilvl="0" w:tplc="F4004C78">
      <w:numFmt w:val="bullet"/>
      <w:lvlText w:val="•"/>
      <w:lvlJc w:val="left"/>
      <w:pPr>
        <w:ind w:left="430" w:hanging="360"/>
      </w:pPr>
      <w:rPr>
        <w:rFonts w:ascii="Arial" w:eastAsiaTheme="min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12" w15:restartNumberingAfterBreak="0">
    <w:nsid w:val="2CCF4C21"/>
    <w:multiLevelType w:val="hybridMultilevel"/>
    <w:tmpl w:val="8130A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540FE"/>
    <w:multiLevelType w:val="hybridMultilevel"/>
    <w:tmpl w:val="0246B382"/>
    <w:lvl w:ilvl="0" w:tplc="F4004C78">
      <w:numFmt w:val="bullet"/>
      <w:lvlText w:val="•"/>
      <w:lvlJc w:val="left"/>
      <w:pPr>
        <w:ind w:left="430" w:hanging="360"/>
      </w:pPr>
      <w:rPr>
        <w:rFonts w:ascii="Arial" w:eastAsiaTheme="min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811E1"/>
    <w:multiLevelType w:val="hybridMultilevel"/>
    <w:tmpl w:val="31E45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08730A"/>
    <w:multiLevelType w:val="hybridMultilevel"/>
    <w:tmpl w:val="28081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737650">
    <w:abstractNumId w:val="8"/>
  </w:num>
  <w:num w:numId="2" w16cid:durableId="1219321517">
    <w:abstractNumId w:val="6"/>
  </w:num>
  <w:num w:numId="3" w16cid:durableId="1354764473">
    <w:abstractNumId w:val="5"/>
  </w:num>
  <w:num w:numId="4" w16cid:durableId="974063450">
    <w:abstractNumId w:val="4"/>
  </w:num>
  <w:num w:numId="5" w16cid:durableId="1897160070">
    <w:abstractNumId w:val="7"/>
  </w:num>
  <w:num w:numId="6" w16cid:durableId="1691489277">
    <w:abstractNumId w:val="3"/>
  </w:num>
  <w:num w:numId="7" w16cid:durableId="2053571079">
    <w:abstractNumId w:val="2"/>
  </w:num>
  <w:num w:numId="8" w16cid:durableId="1350834836">
    <w:abstractNumId w:val="1"/>
  </w:num>
  <w:num w:numId="9" w16cid:durableId="497112744">
    <w:abstractNumId w:val="0"/>
  </w:num>
  <w:num w:numId="10" w16cid:durableId="1918444404">
    <w:abstractNumId w:val="14"/>
  </w:num>
  <w:num w:numId="11" w16cid:durableId="891648755">
    <w:abstractNumId w:val="10"/>
  </w:num>
  <w:num w:numId="12" w16cid:durableId="428549622">
    <w:abstractNumId w:val="15"/>
  </w:num>
  <w:num w:numId="13" w16cid:durableId="425419543">
    <w:abstractNumId w:val="12"/>
  </w:num>
  <w:num w:numId="14" w16cid:durableId="1976369288">
    <w:abstractNumId w:val="9"/>
  </w:num>
  <w:num w:numId="15" w16cid:durableId="894508737">
    <w:abstractNumId w:val="11"/>
  </w:num>
  <w:num w:numId="16" w16cid:durableId="358576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C0F"/>
    <w:rsid w:val="00034616"/>
    <w:rsid w:val="0006063C"/>
    <w:rsid w:val="0015074B"/>
    <w:rsid w:val="0029639D"/>
    <w:rsid w:val="003001FB"/>
    <w:rsid w:val="00317785"/>
    <w:rsid w:val="00326F90"/>
    <w:rsid w:val="00330C06"/>
    <w:rsid w:val="003D3997"/>
    <w:rsid w:val="00492705"/>
    <w:rsid w:val="00523E4B"/>
    <w:rsid w:val="007F40BA"/>
    <w:rsid w:val="00897D01"/>
    <w:rsid w:val="009472E1"/>
    <w:rsid w:val="00AA1D8D"/>
    <w:rsid w:val="00B47730"/>
    <w:rsid w:val="00BF0696"/>
    <w:rsid w:val="00CB0664"/>
    <w:rsid w:val="00F44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D8D370"/>
  <w14:defaultImageDpi w14:val="300"/>
  <w15:docId w15:val="{74F747CC-6D52-42D0-9BA6-E18A4A55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hAnsi="Arial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45484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45484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548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245484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С. Савин</cp:lastModifiedBy>
  <cp:revision>7</cp:revision>
  <cp:lastPrinted>2026-04-17T07:21:00Z</cp:lastPrinted>
  <dcterms:created xsi:type="dcterms:W3CDTF">2013-12-23T23:15:00Z</dcterms:created>
  <dcterms:modified xsi:type="dcterms:W3CDTF">2026-05-03T12:32:00Z</dcterms:modified>
  <cp:category/>
</cp:coreProperties>
</file>